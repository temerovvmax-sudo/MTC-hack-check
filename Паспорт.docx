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6460" w:rsidRPr="004521F1" w:rsidRDefault="00000000" w:rsidP="004521F1">
      <w:pPr>
        <w:rPr>
          <w:sz w:val="32"/>
          <w:szCs w:val="32"/>
          <w:lang w:val="ru-RU"/>
        </w:rPr>
      </w:pPr>
      <w:r w:rsidRPr="004521F1">
        <w:rPr>
          <w:sz w:val="32"/>
          <w:szCs w:val="32"/>
          <w:lang w:val="ru-RU"/>
        </w:rPr>
        <w:t xml:space="preserve">Паспорт решения: лаборатория </w:t>
      </w:r>
      <w:r w:rsidRPr="004521F1">
        <w:rPr>
          <w:sz w:val="32"/>
          <w:szCs w:val="32"/>
        </w:rPr>
        <w:t>TestY</w:t>
      </w:r>
    </w:p>
    <w:p w:rsidR="00B36460" w:rsidRPr="004521F1" w:rsidRDefault="005D7739" w:rsidP="004521F1">
      <w:pPr>
        <w:rPr>
          <w:sz w:val="28"/>
          <w:szCs w:val="28"/>
        </w:rPr>
      </w:pPr>
      <w:r w:rsidRPr="0067536C">
        <w:rPr>
          <w:sz w:val="28"/>
          <w:szCs w:val="28"/>
          <w:lang w:val="ru-RU"/>
        </w:rPr>
        <w:t>Темеров Максим</w:t>
      </w:r>
      <w:r w:rsidRPr="004521F1">
        <w:rPr>
          <w:color w:val="14374B"/>
          <w:lang w:val="ru-RU"/>
        </w:rPr>
        <w:br/>
      </w:r>
      <w:r w:rsidRPr="004521F1">
        <w:rPr>
          <w:color w:val="14374B"/>
          <w:sz w:val="28"/>
          <w:szCs w:val="28"/>
          <w:lang w:val="ru-RU"/>
        </w:rPr>
        <w:t>1</w:t>
      </w:r>
      <w:r w:rsidRPr="0067536C">
        <w:rPr>
          <w:sz w:val="28"/>
          <w:szCs w:val="28"/>
          <w:lang w:val="ru-RU"/>
        </w:rPr>
        <w:t xml:space="preserve">. </w:t>
      </w:r>
      <w:r w:rsidRPr="004521F1">
        <w:rPr>
          <w:sz w:val="28"/>
          <w:szCs w:val="28"/>
        </w:rPr>
        <w:t>Архитектура и стек</w:t>
      </w:r>
    </w:p>
    <w:p w:rsidR="00B36460" w:rsidRPr="004521F1" w:rsidRDefault="00000000" w:rsidP="004521F1">
      <w:r w:rsidRPr="004521F1">
        <w:rPr>
          <w:lang w:val="ru-RU"/>
        </w:rPr>
        <w:t xml:space="preserve">Я собрал стенд </w:t>
      </w:r>
      <w:r w:rsidRPr="004521F1">
        <w:t>TestY</w:t>
      </w:r>
      <w:r w:rsidRPr="004521F1">
        <w:rPr>
          <w:lang w:val="ru-RU"/>
        </w:rPr>
        <w:t xml:space="preserve"> на шести виртуальных машинах </w:t>
      </w:r>
      <w:r w:rsidRPr="004521F1">
        <w:t>Debian</w:t>
      </w:r>
      <w:r w:rsidRPr="004521F1">
        <w:rPr>
          <w:lang w:val="ru-RU"/>
        </w:rPr>
        <w:t xml:space="preserve"> 12. Тот же плейбук </w:t>
      </w:r>
      <w:r w:rsidRPr="004521F1">
        <w:t>Ansible</w:t>
      </w:r>
      <w:r w:rsidRPr="004521F1">
        <w:rPr>
          <w:lang w:val="ru-RU"/>
        </w:rPr>
        <w:t xml:space="preserve"> ставит </w:t>
      </w:r>
      <w:r w:rsidRPr="004521F1">
        <w:t>Ubuntu</w:t>
      </w:r>
      <w:r w:rsidRPr="004521F1">
        <w:rPr>
          <w:lang w:val="ru-RU"/>
        </w:rPr>
        <w:t xml:space="preserve"> 24.04: ветка выбирается по </w:t>
      </w:r>
      <w:r w:rsidRPr="004521F1">
        <w:t>ansible</w:t>
      </w:r>
      <w:r w:rsidRPr="004521F1">
        <w:rPr>
          <w:lang w:val="ru-RU"/>
        </w:rPr>
        <w:t>_</w:t>
      </w:r>
      <w:r w:rsidRPr="004521F1">
        <w:t>distribution</w:t>
      </w:r>
      <w:r w:rsidRPr="004521F1">
        <w:rPr>
          <w:lang w:val="ru-RU"/>
        </w:rPr>
        <w:t>.</w:t>
      </w:r>
      <w:r w:rsidR="005D7739" w:rsidRPr="004521F1">
        <w:rPr>
          <w:lang w:val="ru-RU"/>
        </w:rPr>
        <w:br/>
      </w:r>
      <w:r w:rsidR="005D7739" w:rsidRPr="004521F1">
        <w:rPr>
          <w:lang w:val="ru-RU"/>
        </w:rPr>
        <w:br/>
        <w:t xml:space="preserve">ВМ развернуты на гипервизоре </w:t>
      </w:r>
      <w:r w:rsidR="005D7739" w:rsidRPr="004521F1">
        <w:t>Proxmox</w:t>
      </w:r>
      <w:r w:rsidR="005D7739" w:rsidRPr="004521F1">
        <w:rPr>
          <w:lang w:val="ru-RU"/>
        </w:rPr>
        <w:t xml:space="preserve">, дисковое хранилище </w:t>
      </w:r>
      <w:r w:rsidR="005D7739" w:rsidRPr="004521F1">
        <w:t>SAN</w:t>
      </w:r>
      <w:r w:rsidR="005D7739" w:rsidRPr="004521F1">
        <w:rPr>
          <w:lang w:val="ru-RU"/>
        </w:rPr>
        <w:t xml:space="preserve"> реплицируемый</w:t>
      </w:r>
      <w:r w:rsidR="005D7739" w:rsidRPr="004521F1">
        <w:t>.</w:t>
      </w:r>
    </w:p>
    <w:p w:rsidR="005D7739" w:rsidRPr="004521F1" w:rsidRDefault="005D7739" w:rsidP="004521F1">
      <w:r w:rsidRPr="004521F1">
        <w:rPr>
          <w:noProof/>
        </w:rPr>
        <w:drawing>
          <wp:inline distT="0" distB="0" distL="0" distR="0" wp14:anchorId="091BCA40" wp14:editId="520FB027">
            <wp:extent cx="6336030" cy="2406650"/>
            <wp:effectExtent l="0" t="0" r="1270" b="6350"/>
            <wp:docPr id="779520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20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>Кластер</w:t>
      </w:r>
      <w:r w:rsidRPr="0067536C">
        <w:t xml:space="preserve"> </w:t>
      </w:r>
      <w:r w:rsidRPr="004521F1">
        <w:rPr>
          <w:lang w:val="ru-RU"/>
        </w:rPr>
        <w:t>собирает</w:t>
      </w:r>
      <w:r w:rsidRPr="0067536C">
        <w:t xml:space="preserve"> </w:t>
      </w:r>
      <w:r w:rsidRPr="004521F1">
        <w:t>kubeadm</w:t>
      </w:r>
      <w:r w:rsidRPr="0067536C">
        <w:t xml:space="preserve">. </w:t>
      </w:r>
      <w:r w:rsidRPr="004521F1">
        <w:t>Kubernetes</w:t>
      </w:r>
      <w:r w:rsidRPr="0067536C">
        <w:t xml:space="preserve"> </w:t>
      </w:r>
      <w:r w:rsidRPr="004521F1">
        <w:t>v</w:t>
      </w:r>
      <w:r w:rsidRPr="0067536C">
        <w:t xml:space="preserve">1.37.0, </w:t>
      </w:r>
      <w:r w:rsidRPr="004521F1">
        <w:rPr>
          <w:lang w:val="ru-RU"/>
        </w:rPr>
        <w:t>пакеты</w:t>
      </w:r>
      <w:r w:rsidRPr="0067536C">
        <w:t xml:space="preserve"> </w:t>
      </w:r>
      <w:r w:rsidRPr="004521F1">
        <w:t>kubeadm</w:t>
      </w:r>
      <w:r w:rsidRPr="0067536C">
        <w:t xml:space="preserve">, </w:t>
      </w:r>
      <w:r w:rsidRPr="004521F1">
        <w:t>kubelet</w:t>
      </w:r>
      <w:r w:rsidRPr="0067536C">
        <w:t xml:space="preserve"> </w:t>
      </w:r>
      <w:r w:rsidRPr="004521F1">
        <w:rPr>
          <w:lang w:val="ru-RU"/>
        </w:rPr>
        <w:t>и</w:t>
      </w:r>
      <w:r w:rsidRPr="0067536C">
        <w:t xml:space="preserve"> </w:t>
      </w:r>
      <w:r w:rsidRPr="004521F1">
        <w:t>kubectl</w:t>
      </w:r>
      <w:r w:rsidRPr="0067536C">
        <w:t xml:space="preserve"> 1.37.0-1.1 </w:t>
      </w:r>
      <w:r w:rsidRPr="004521F1">
        <w:rPr>
          <w:lang w:val="ru-RU"/>
        </w:rPr>
        <w:t>с</w:t>
      </w:r>
      <w:r w:rsidRPr="0067536C">
        <w:t xml:space="preserve"> </w:t>
      </w:r>
      <w:r w:rsidRPr="004521F1">
        <w:t>pkgs</w:t>
      </w:r>
      <w:r w:rsidRPr="0067536C">
        <w:t>.</w:t>
      </w:r>
      <w:r w:rsidRPr="004521F1">
        <w:t>k</w:t>
      </w:r>
      <w:r w:rsidRPr="0067536C">
        <w:t>8</w:t>
      </w:r>
      <w:r w:rsidRPr="004521F1">
        <w:t>s</w:t>
      </w:r>
      <w:r w:rsidRPr="0067536C">
        <w:t>.</w:t>
      </w:r>
      <w:r w:rsidRPr="004521F1">
        <w:t>io</w:t>
      </w:r>
      <w:r w:rsidRPr="0067536C">
        <w:t xml:space="preserve">, </w:t>
      </w:r>
      <w:r w:rsidRPr="004521F1">
        <w:t>containerd</w:t>
      </w:r>
      <w:r w:rsidRPr="0067536C">
        <w:t xml:space="preserve"> </w:t>
      </w:r>
      <w:r w:rsidRPr="004521F1">
        <w:t>Debian</w:t>
      </w:r>
      <w:r w:rsidRPr="0067536C">
        <w:t xml:space="preserve"> 1.6.20~</w:t>
      </w:r>
      <w:r w:rsidRPr="004521F1">
        <w:t>ds</w:t>
      </w:r>
      <w:r w:rsidRPr="0067536C">
        <w:t>1-1+</w:t>
      </w:r>
      <w:r w:rsidRPr="004521F1">
        <w:t>deb</w:t>
      </w:r>
      <w:r w:rsidRPr="0067536C">
        <w:t>12</w:t>
      </w:r>
      <w:r w:rsidRPr="004521F1">
        <w:t>u</w:t>
      </w:r>
      <w:r w:rsidRPr="0067536C">
        <w:t xml:space="preserve">3. </w:t>
      </w:r>
      <w:r w:rsidRPr="004521F1">
        <w:t xml:space="preserve">CNI — Calico v3.32.2. Один control-plane, три worker с меткой pool=app, два gateway с меткой pool=gateway и taint NoSchedule. </w:t>
      </w:r>
      <w:r w:rsidRPr="004521F1">
        <w:rPr>
          <w:lang w:val="ru-RU"/>
        </w:rPr>
        <w:t xml:space="preserve">На </w:t>
      </w:r>
      <w:r w:rsidRPr="004521F1">
        <w:t>gateway</w:t>
      </w:r>
      <w:r w:rsidRPr="004521F1">
        <w:rPr>
          <w:lang w:val="ru-RU"/>
        </w:rPr>
        <w:t xml:space="preserve"> планируется только </w:t>
      </w:r>
      <w:r w:rsidRPr="004521F1">
        <w:t>data</w:t>
      </w:r>
      <w:r w:rsidRPr="004521F1">
        <w:rPr>
          <w:lang w:val="ru-RU"/>
        </w:rPr>
        <w:t xml:space="preserve"> </w:t>
      </w:r>
      <w:r w:rsidRPr="004521F1">
        <w:t>plane</w:t>
      </w:r>
      <w:r w:rsidRPr="004521F1">
        <w:rPr>
          <w:lang w:val="ru-RU"/>
        </w:rPr>
        <w:t xml:space="preserve"> </w:t>
      </w:r>
      <w:r w:rsidRPr="004521F1">
        <w:t>Envoy</w:t>
      </w:r>
      <w:r w:rsidRPr="004521F1">
        <w:rPr>
          <w:lang w:val="ru-RU"/>
        </w:rPr>
        <w:t>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Облачного балансировщика нет. </w:t>
      </w:r>
      <w:r w:rsidRPr="004521F1">
        <w:t>MetalLB</w:t>
      </w:r>
      <w:r w:rsidRPr="004521F1">
        <w:rPr>
          <w:lang w:val="ru-RU"/>
        </w:rPr>
        <w:t xml:space="preserve"> </w:t>
      </w:r>
      <w:r w:rsidRPr="004521F1">
        <w:t>v</w:t>
      </w:r>
      <w:r w:rsidRPr="004521F1">
        <w:rPr>
          <w:lang w:val="ru-RU"/>
        </w:rPr>
        <w:t xml:space="preserve">0.16.1 работает в </w:t>
      </w:r>
      <w:r w:rsidRPr="004521F1">
        <w:t>L</w:t>
      </w:r>
      <w:r w:rsidRPr="004521F1">
        <w:rPr>
          <w:lang w:val="ru-RU"/>
        </w:rPr>
        <w:t xml:space="preserve">2 и отдаёт один </w:t>
      </w:r>
      <w:r w:rsidRPr="004521F1">
        <w:t>VIP</w:t>
      </w:r>
      <w:r w:rsidRPr="004521F1">
        <w:rPr>
          <w:lang w:val="ru-RU"/>
        </w:rPr>
        <w:t xml:space="preserve"> 192.168.15.126. </w:t>
      </w:r>
      <w:r w:rsidRPr="004521F1">
        <w:t>Service</w:t>
      </w:r>
      <w:r w:rsidRPr="004521F1">
        <w:rPr>
          <w:lang w:val="ru-RU"/>
        </w:rPr>
        <w:t xml:space="preserve"> </w:t>
      </w:r>
      <w:r w:rsidRPr="004521F1">
        <w:t>Envoy</w:t>
      </w:r>
      <w:r w:rsidRPr="004521F1">
        <w:rPr>
          <w:lang w:val="ru-RU"/>
        </w:rPr>
        <w:t xml:space="preserve"> </w:t>
      </w:r>
      <w:r w:rsidRPr="004521F1">
        <w:t>Gateway</w:t>
      </w:r>
      <w:r w:rsidRPr="004521F1">
        <w:rPr>
          <w:lang w:val="ru-RU"/>
        </w:rPr>
        <w:t xml:space="preserve"> типа </w:t>
      </w:r>
      <w:r w:rsidRPr="004521F1">
        <w:t>LoadBalancer</w:t>
      </w:r>
      <w:r w:rsidRPr="004521F1">
        <w:rPr>
          <w:lang w:val="ru-RU"/>
        </w:rPr>
        <w:t xml:space="preserve"> смотрит на этот адрес. Имена </w:t>
      </w:r>
      <w:proofErr w:type="gramStart"/>
      <w:r w:rsidRPr="004521F1">
        <w:t>testy</w:t>
      </w:r>
      <w:r w:rsidRPr="004521F1">
        <w:rPr>
          <w:lang w:val="ru-RU"/>
        </w:rPr>
        <w:t>.</w:t>
      </w:r>
      <w:r w:rsidRPr="004521F1">
        <w:t>local</w:t>
      </w:r>
      <w:proofErr w:type="gramEnd"/>
      <w:r w:rsidRPr="004521F1">
        <w:rPr>
          <w:lang w:val="ru-RU"/>
        </w:rPr>
        <w:t xml:space="preserve"> и </w:t>
      </w:r>
      <w:r w:rsidRPr="004521F1">
        <w:t>api</w:t>
      </w:r>
      <w:r w:rsidRPr="004521F1">
        <w:rPr>
          <w:lang w:val="ru-RU"/>
        </w:rPr>
        <w:t>.</w:t>
      </w:r>
      <w:r w:rsidRPr="004521F1">
        <w:t>testy</w:t>
      </w:r>
      <w:r w:rsidRPr="004521F1">
        <w:rPr>
          <w:lang w:val="ru-RU"/>
        </w:rPr>
        <w:t>.</w:t>
      </w:r>
      <w:r w:rsidRPr="004521F1">
        <w:t>local</w:t>
      </w:r>
      <w:r w:rsidRPr="004521F1">
        <w:rPr>
          <w:lang w:val="ru-RU"/>
        </w:rPr>
        <w:t xml:space="preserve">, </w:t>
      </w:r>
      <w:r w:rsidRPr="004521F1">
        <w:t>TLS</w:t>
      </w:r>
      <w:r w:rsidRPr="004521F1">
        <w:rPr>
          <w:lang w:val="ru-RU"/>
        </w:rPr>
        <w:t xml:space="preserve"> терминируется на </w:t>
      </w:r>
      <w:r w:rsidRPr="004521F1">
        <w:t>Gateway</w:t>
      </w:r>
      <w:r w:rsidRPr="004521F1">
        <w:rPr>
          <w:lang w:val="ru-RU"/>
        </w:rPr>
        <w:t>.</w:t>
      </w:r>
    </w:p>
    <w:p w:rsidR="00B36460" w:rsidRPr="004521F1" w:rsidRDefault="00000000" w:rsidP="004521F1">
      <w:r w:rsidRPr="004521F1">
        <w:t>Приложение — TestY 2.1.3, тег release/2.1.3. Рядом Envoy Gateway v1.9.2, kube-prometheus-stack 91.8.2, Grafana 13.2.3, Fluentd 1.19.3 и Loki 3.7.8. Диски подов — local-path.</w:t>
      </w:r>
    </w:p>
    <w:p w:rsidR="00B36460" w:rsidRPr="004521F1" w:rsidRDefault="005D7739" w:rsidP="004521F1">
      <w:r w:rsidRPr="004521F1">
        <w:rPr>
          <w:noProof/>
        </w:rPr>
        <w:drawing>
          <wp:inline distT="0" distB="0" distL="0" distR="0" wp14:anchorId="4ED702BF" wp14:editId="32CBD586">
            <wp:extent cx="6336030" cy="3991610"/>
            <wp:effectExtent l="0" t="0" r="1270" b="0"/>
            <wp:docPr id="944592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92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460" w:rsidRPr="004521F1" w:rsidRDefault="00000000" w:rsidP="004521F1">
      <w:pPr>
        <w:rPr>
          <w:sz w:val="28"/>
          <w:szCs w:val="28"/>
          <w:lang w:val="ru-RU"/>
        </w:rPr>
      </w:pPr>
      <w:r w:rsidRPr="004521F1">
        <w:rPr>
          <w:sz w:val="28"/>
          <w:szCs w:val="28"/>
          <w:lang w:val="ru-RU"/>
        </w:rPr>
        <w:lastRenderedPageBreak/>
        <w:t>2. Как сделано и как проверить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Инвентарь. Подсеть 192.168.15.0/24, шлюз 192.168.15.1. Узлы </w:t>
      </w:r>
      <w:r w:rsidRPr="004521F1">
        <w:t>k</w:t>
      </w:r>
      <w:r w:rsidRPr="004521F1">
        <w:rPr>
          <w:lang w:val="ru-RU"/>
        </w:rPr>
        <w:t>8</w:t>
      </w:r>
      <w:r w:rsidRPr="004521F1">
        <w:t>s</w:t>
      </w:r>
      <w:r w:rsidRPr="004521F1">
        <w:rPr>
          <w:lang w:val="ru-RU"/>
        </w:rPr>
        <w:t>-</w:t>
      </w:r>
      <w:r w:rsidRPr="004521F1">
        <w:t>testy</w:t>
      </w:r>
      <w:r w:rsidRPr="004521F1">
        <w:rPr>
          <w:lang w:val="ru-RU"/>
        </w:rPr>
        <w:t>-</w:t>
      </w:r>
      <w:r w:rsidRPr="004521F1">
        <w:t>cp</w:t>
      </w:r>
      <w:r w:rsidRPr="004521F1">
        <w:rPr>
          <w:lang w:val="ru-RU"/>
        </w:rPr>
        <w:t xml:space="preserve"> .120, </w:t>
      </w:r>
      <w:r w:rsidRPr="004521F1">
        <w:t>w</w:t>
      </w:r>
      <w:r w:rsidRPr="004521F1">
        <w:rPr>
          <w:lang w:val="ru-RU"/>
        </w:rPr>
        <w:t>1–</w:t>
      </w:r>
      <w:r w:rsidRPr="004521F1">
        <w:t>w</w:t>
      </w:r>
      <w:r w:rsidRPr="004521F1">
        <w:rPr>
          <w:lang w:val="ru-RU"/>
        </w:rPr>
        <w:t xml:space="preserve">3 .121–.123, </w:t>
      </w:r>
      <w:r w:rsidRPr="004521F1">
        <w:t>gw</w:t>
      </w:r>
      <w:r w:rsidRPr="004521F1">
        <w:rPr>
          <w:lang w:val="ru-RU"/>
        </w:rPr>
        <w:t>1–</w:t>
      </w:r>
      <w:r w:rsidRPr="004521F1">
        <w:t>gw</w:t>
      </w:r>
      <w:r w:rsidRPr="004521F1">
        <w:rPr>
          <w:lang w:val="ru-RU"/>
        </w:rPr>
        <w:t xml:space="preserve">2 .124–.125, </w:t>
      </w:r>
      <w:r w:rsidRPr="004521F1">
        <w:t>metallb</w:t>
      </w:r>
      <w:r w:rsidRPr="004521F1">
        <w:rPr>
          <w:lang w:val="ru-RU"/>
        </w:rPr>
        <w:t>_</w:t>
      </w:r>
      <w:r w:rsidRPr="004521F1">
        <w:t>vip</w:t>
      </w:r>
      <w:r w:rsidRPr="004521F1">
        <w:rPr>
          <w:lang w:val="ru-RU"/>
        </w:rPr>
        <w:t xml:space="preserve"> 192.168.15.126. Путь к приватному ключу я не кладу в </w:t>
      </w:r>
      <w:r w:rsidRPr="004521F1">
        <w:t>git</w:t>
      </w:r>
      <w:r w:rsidRPr="004521F1">
        <w:rPr>
          <w:lang w:val="ru-RU"/>
        </w:rPr>
        <w:t xml:space="preserve">: </w:t>
      </w:r>
      <w:r w:rsidRPr="004521F1">
        <w:t>OpenSSH</w:t>
      </w:r>
      <w:r w:rsidRPr="004521F1">
        <w:rPr>
          <w:lang w:val="ru-RU"/>
        </w:rPr>
        <w:t xml:space="preserve"> берёт ключ по умолчанию. Имена </w:t>
      </w:r>
      <w:r w:rsidRPr="004521F1">
        <w:t>kubeadm</w:t>
      </w:r>
      <w:r w:rsidRPr="004521F1">
        <w:rPr>
          <w:lang w:val="ru-RU"/>
        </w:rPr>
        <w:t xml:space="preserve"> совпадают с </w:t>
      </w:r>
      <w:r w:rsidRPr="004521F1">
        <w:t>hostname</w:t>
      </w:r>
      <w:r w:rsidRPr="004521F1">
        <w:rPr>
          <w:lang w:val="ru-RU"/>
        </w:rPr>
        <w:t xml:space="preserve">. Проверка: шесть узлов </w:t>
      </w:r>
      <w:r w:rsidRPr="004521F1">
        <w:t>Ready</w:t>
      </w:r>
      <w:r w:rsidRPr="004521F1">
        <w:rPr>
          <w:lang w:val="ru-RU"/>
        </w:rPr>
        <w:t>.</w:t>
      </w:r>
    </w:p>
    <w:p w:rsidR="00B36460" w:rsidRPr="004521F1" w:rsidRDefault="00000000" w:rsidP="004521F1">
      <w:pPr>
        <w:rPr>
          <w:lang w:val="ru-RU"/>
        </w:rPr>
      </w:pPr>
      <w:r w:rsidRPr="004521F1">
        <w:t>kubeadm</w:t>
      </w:r>
      <w:r w:rsidRPr="004521F1">
        <w:rPr>
          <w:lang w:val="ru-RU"/>
        </w:rPr>
        <w:t xml:space="preserve">. Плейбук ставит зафиксированные пакеты, выключает </w:t>
      </w:r>
      <w:r w:rsidRPr="004521F1">
        <w:t>swap</w:t>
      </w:r>
      <w:r w:rsidRPr="004521F1">
        <w:rPr>
          <w:lang w:val="ru-RU"/>
        </w:rPr>
        <w:t xml:space="preserve">, включает </w:t>
      </w:r>
      <w:r w:rsidRPr="004521F1">
        <w:t>chrony</w:t>
      </w:r>
      <w:r w:rsidRPr="004521F1">
        <w:rPr>
          <w:lang w:val="ru-RU"/>
        </w:rPr>
        <w:t xml:space="preserve">, инициализирует </w:t>
      </w:r>
      <w:r w:rsidRPr="004521F1">
        <w:t>control</w:t>
      </w:r>
      <w:r w:rsidRPr="004521F1">
        <w:rPr>
          <w:lang w:val="ru-RU"/>
        </w:rPr>
        <w:t>-</w:t>
      </w:r>
      <w:r w:rsidRPr="004521F1">
        <w:t>plane</w:t>
      </w:r>
      <w:r w:rsidRPr="004521F1">
        <w:rPr>
          <w:lang w:val="ru-RU"/>
        </w:rPr>
        <w:t xml:space="preserve"> и присоединяет остальные узлы. Если у </w:t>
      </w:r>
      <w:r w:rsidRPr="004521F1">
        <w:t>virtio</w:t>
      </w:r>
      <w:r w:rsidRPr="004521F1">
        <w:rPr>
          <w:lang w:val="ru-RU"/>
        </w:rPr>
        <w:t xml:space="preserve">-диска есть свободное место, без перезагрузки расширяется последний раздел, </w:t>
      </w:r>
      <w:r w:rsidRPr="004521F1">
        <w:t>PV</w:t>
      </w:r>
      <w:r w:rsidRPr="004521F1">
        <w:rPr>
          <w:lang w:val="ru-RU"/>
        </w:rPr>
        <w:t xml:space="preserve">, корневой </w:t>
      </w:r>
      <w:r w:rsidRPr="004521F1">
        <w:t>LV</w:t>
      </w:r>
      <w:r w:rsidRPr="004521F1">
        <w:rPr>
          <w:lang w:val="ru-RU"/>
        </w:rPr>
        <w:t xml:space="preserve"> и файловая система. Нет места — шаг пропускается. Повторный запуск не вызывает </w:t>
      </w:r>
      <w:r w:rsidRPr="004521F1">
        <w:t>kubeadm</w:t>
      </w:r>
      <w:r w:rsidRPr="004521F1">
        <w:rPr>
          <w:lang w:val="ru-RU"/>
        </w:rPr>
        <w:t xml:space="preserve"> </w:t>
      </w:r>
      <w:r w:rsidRPr="004521F1">
        <w:t>init</w:t>
      </w:r>
      <w:r w:rsidRPr="004521F1">
        <w:rPr>
          <w:lang w:val="ru-RU"/>
        </w:rPr>
        <w:t xml:space="preserve"> и </w:t>
      </w:r>
      <w:r w:rsidRPr="004521F1">
        <w:t>join</w:t>
      </w:r>
      <w:r w:rsidRPr="004521F1">
        <w:rPr>
          <w:lang w:val="ru-RU"/>
        </w:rPr>
        <w:t xml:space="preserve"> заново.</w:t>
      </w:r>
    </w:p>
    <w:p w:rsidR="00B36460" w:rsidRPr="004521F1" w:rsidRDefault="00000000" w:rsidP="004521F1">
      <w:pPr>
        <w:rPr>
          <w:lang w:val="ru-RU"/>
        </w:rPr>
      </w:pPr>
      <w:r w:rsidRPr="004521F1">
        <w:t>Calico</w:t>
      </w:r>
      <w:r w:rsidRPr="004521F1">
        <w:rPr>
          <w:lang w:val="ru-RU"/>
        </w:rPr>
        <w:t xml:space="preserve"> и пулы. </w:t>
      </w:r>
      <w:r w:rsidRPr="004521F1">
        <w:t>Calico</w:t>
      </w:r>
      <w:r w:rsidRPr="004521F1">
        <w:rPr>
          <w:lang w:val="ru-RU"/>
        </w:rPr>
        <w:t xml:space="preserve"> ставится до </w:t>
      </w:r>
      <w:r w:rsidRPr="004521F1">
        <w:t>join</w:t>
      </w:r>
      <w:r w:rsidRPr="004521F1">
        <w:rPr>
          <w:lang w:val="ru-RU"/>
        </w:rPr>
        <w:t xml:space="preserve">, затем узлы получают метки, </w:t>
      </w:r>
      <w:r w:rsidRPr="004521F1">
        <w:t>gateway</w:t>
      </w:r>
      <w:r w:rsidRPr="004521F1">
        <w:rPr>
          <w:lang w:val="ru-RU"/>
        </w:rPr>
        <w:t xml:space="preserve"> — </w:t>
      </w:r>
      <w:r w:rsidRPr="004521F1">
        <w:t>taint</w:t>
      </w:r>
      <w:r w:rsidRPr="004521F1">
        <w:rPr>
          <w:lang w:val="ru-RU"/>
        </w:rPr>
        <w:t xml:space="preserve">. Так </w:t>
      </w:r>
      <w:r w:rsidRPr="004521F1">
        <w:t>data</w:t>
      </w:r>
      <w:r w:rsidRPr="004521F1">
        <w:rPr>
          <w:lang w:val="ru-RU"/>
        </w:rPr>
        <w:t xml:space="preserve"> </w:t>
      </w:r>
      <w:r w:rsidRPr="004521F1">
        <w:t>plane</w:t>
      </w:r>
      <w:r w:rsidRPr="004521F1">
        <w:rPr>
          <w:lang w:val="ru-RU"/>
        </w:rPr>
        <w:t xml:space="preserve"> не смешивается с приложением. Проверка: два узла с </w:t>
      </w:r>
      <w:r w:rsidRPr="004521F1">
        <w:t>taint</w:t>
      </w:r>
      <w:r w:rsidRPr="004521F1">
        <w:rPr>
          <w:lang w:val="ru-RU"/>
        </w:rPr>
        <w:t xml:space="preserve"> </w:t>
      </w:r>
      <w:r w:rsidRPr="004521F1">
        <w:t>NoSchedule</w:t>
      </w:r>
      <w:r w:rsidRPr="004521F1">
        <w:rPr>
          <w:lang w:val="ru-RU"/>
        </w:rPr>
        <w:t xml:space="preserve">, поды </w:t>
      </w:r>
      <w:r w:rsidRPr="004521F1">
        <w:t>backend</w:t>
      </w:r>
      <w:r w:rsidRPr="004521F1">
        <w:rPr>
          <w:lang w:val="ru-RU"/>
        </w:rPr>
        <w:t xml:space="preserve"> без этого </w:t>
      </w:r>
      <w:r w:rsidRPr="004521F1">
        <w:t>toleration</w:t>
      </w:r>
      <w:r w:rsidRPr="004521F1">
        <w:rPr>
          <w:lang w:val="ru-RU"/>
        </w:rPr>
        <w:t>.</w:t>
      </w:r>
    </w:p>
    <w:p w:rsidR="00B36460" w:rsidRPr="004521F1" w:rsidRDefault="00000000" w:rsidP="004521F1">
      <w:pPr>
        <w:rPr>
          <w:lang w:val="ru-RU"/>
        </w:rPr>
      </w:pPr>
      <w:r w:rsidRPr="004521F1">
        <w:t>MetalLB</w:t>
      </w:r>
      <w:r w:rsidRPr="004521F1">
        <w:rPr>
          <w:lang w:val="ru-RU"/>
        </w:rPr>
        <w:t xml:space="preserve">. </w:t>
      </w:r>
      <w:r w:rsidRPr="004521F1">
        <w:t>Helm</w:t>
      </w:r>
      <w:r w:rsidRPr="004521F1">
        <w:rPr>
          <w:lang w:val="ru-RU"/>
        </w:rPr>
        <w:t xml:space="preserve"> 0.16.1, пул из одного адреса /32, </w:t>
      </w:r>
      <w:r w:rsidRPr="004521F1">
        <w:t>L</w:t>
      </w:r>
      <w:r w:rsidRPr="004521F1">
        <w:rPr>
          <w:lang w:val="ru-RU"/>
        </w:rPr>
        <w:t>2</w:t>
      </w:r>
      <w:r w:rsidRPr="004521F1">
        <w:t>Advertisement</w:t>
      </w:r>
      <w:r w:rsidRPr="004521F1">
        <w:rPr>
          <w:lang w:val="ru-RU"/>
        </w:rPr>
        <w:t xml:space="preserve"> только с узлов </w:t>
      </w:r>
      <w:r w:rsidRPr="004521F1">
        <w:t>gateway</w:t>
      </w:r>
      <w:r w:rsidRPr="004521F1">
        <w:rPr>
          <w:lang w:val="ru-RU"/>
        </w:rPr>
        <w:t xml:space="preserve">. </w:t>
      </w:r>
      <w:r w:rsidRPr="004521F1">
        <w:t>VIP</w:t>
      </w:r>
      <w:r w:rsidRPr="004521F1">
        <w:rPr>
          <w:lang w:val="ru-RU"/>
        </w:rPr>
        <w:t xml:space="preserve"> не прописывается на интерфейс ВМ: на </w:t>
      </w:r>
      <w:r w:rsidRPr="004521F1">
        <w:t>ARP</w:t>
      </w:r>
      <w:r w:rsidRPr="004521F1">
        <w:rPr>
          <w:lang w:val="ru-RU"/>
        </w:rPr>
        <w:t xml:space="preserve"> отвечает </w:t>
      </w:r>
      <w:r w:rsidRPr="004521F1">
        <w:t>speaker</w:t>
      </w:r>
      <w:r w:rsidRPr="004521F1">
        <w:rPr>
          <w:lang w:val="ru-RU"/>
        </w:rPr>
        <w:t xml:space="preserve">. Проверка: </w:t>
      </w:r>
      <w:r w:rsidRPr="004521F1">
        <w:t>EXTERNAL</w:t>
      </w:r>
      <w:r w:rsidRPr="004521F1">
        <w:rPr>
          <w:lang w:val="ru-RU"/>
        </w:rPr>
        <w:t>-</w:t>
      </w:r>
      <w:r w:rsidRPr="004521F1">
        <w:t>IP</w:t>
      </w:r>
      <w:r w:rsidRPr="004521F1">
        <w:rPr>
          <w:lang w:val="ru-RU"/>
        </w:rPr>
        <w:t xml:space="preserve"> </w:t>
      </w:r>
      <w:r w:rsidRPr="004521F1">
        <w:t>Service</w:t>
      </w:r>
      <w:r w:rsidRPr="004521F1">
        <w:rPr>
          <w:lang w:val="ru-RU"/>
        </w:rPr>
        <w:t xml:space="preserve"> </w:t>
      </w:r>
      <w:r w:rsidRPr="004521F1">
        <w:t>Gateway</w:t>
      </w:r>
      <w:r w:rsidRPr="004521F1">
        <w:rPr>
          <w:lang w:val="ru-RU"/>
        </w:rPr>
        <w:t xml:space="preserve"> равен 192.168.15.126, </w:t>
      </w:r>
      <w:r w:rsidRPr="004521F1">
        <w:t>curl</w:t>
      </w:r>
      <w:r w:rsidRPr="004521F1">
        <w:rPr>
          <w:lang w:val="ru-RU"/>
        </w:rPr>
        <w:t xml:space="preserve"> по </w:t>
      </w:r>
      <w:r w:rsidRPr="004521F1">
        <w:t>HTTPS</w:t>
      </w:r>
      <w:r w:rsidRPr="004521F1">
        <w:rPr>
          <w:lang w:val="ru-RU"/>
        </w:rPr>
        <w:t xml:space="preserve"> на этот адрес.</w:t>
      </w:r>
    </w:p>
    <w:p w:rsidR="00B36460" w:rsidRPr="004521F1" w:rsidRDefault="00000000" w:rsidP="004521F1">
      <w:pPr>
        <w:rPr>
          <w:lang w:val="ru-RU"/>
        </w:rPr>
      </w:pPr>
      <w:r w:rsidRPr="004521F1">
        <w:t>TestY</w:t>
      </w:r>
      <w:r w:rsidRPr="004521F1">
        <w:rPr>
          <w:lang w:val="ru-RU"/>
        </w:rPr>
        <w:t xml:space="preserve">, два имени и </w:t>
      </w:r>
      <w:r w:rsidRPr="004521F1">
        <w:t>TLS</w:t>
      </w:r>
      <w:r w:rsidRPr="004521F1">
        <w:rPr>
          <w:lang w:val="ru-RU"/>
        </w:rPr>
        <w:t xml:space="preserve">. Публичного образа релиза нет, чужой реестр я не использую. Образ собирается на машине оператора из тега </w:t>
      </w:r>
      <w:r w:rsidRPr="004521F1">
        <w:t>release</w:t>
      </w:r>
      <w:r w:rsidRPr="004521F1">
        <w:rPr>
          <w:lang w:val="ru-RU"/>
        </w:rPr>
        <w:t xml:space="preserve">/2.1.3 и импортируется в </w:t>
      </w:r>
      <w:r w:rsidRPr="004521F1">
        <w:t>containerd</w:t>
      </w:r>
      <w:r w:rsidRPr="004521F1">
        <w:rPr>
          <w:lang w:val="ru-RU"/>
        </w:rPr>
        <w:t xml:space="preserve">. </w:t>
      </w:r>
      <w:r w:rsidRPr="004521F1">
        <w:t>Gateway</w:t>
      </w:r>
      <w:r w:rsidRPr="004521F1">
        <w:rPr>
          <w:lang w:val="ru-RU"/>
        </w:rPr>
        <w:t xml:space="preserve"> слушает </w:t>
      </w:r>
      <w:proofErr w:type="gramStart"/>
      <w:r w:rsidRPr="004521F1">
        <w:t>testy</w:t>
      </w:r>
      <w:r w:rsidRPr="004521F1">
        <w:rPr>
          <w:lang w:val="ru-RU"/>
        </w:rPr>
        <w:t>.</w:t>
      </w:r>
      <w:r w:rsidRPr="004521F1">
        <w:t>local</w:t>
      </w:r>
      <w:proofErr w:type="gramEnd"/>
      <w:r w:rsidRPr="004521F1">
        <w:rPr>
          <w:lang w:val="ru-RU"/>
        </w:rPr>
        <w:t xml:space="preserve"> и </w:t>
      </w:r>
      <w:r w:rsidRPr="004521F1">
        <w:t>api</w:t>
      </w:r>
      <w:r w:rsidRPr="004521F1">
        <w:rPr>
          <w:lang w:val="ru-RU"/>
        </w:rPr>
        <w:t>.</w:t>
      </w:r>
      <w:r w:rsidRPr="004521F1">
        <w:t>testy</w:t>
      </w:r>
      <w:r w:rsidRPr="004521F1">
        <w:rPr>
          <w:lang w:val="ru-RU"/>
        </w:rPr>
        <w:t>.</w:t>
      </w:r>
      <w:r w:rsidRPr="004521F1">
        <w:t>local</w:t>
      </w:r>
      <w:r w:rsidRPr="004521F1">
        <w:rPr>
          <w:lang w:val="ru-RU"/>
        </w:rPr>
        <w:t xml:space="preserve">. </w:t>
      </w:r>
      <w:r w:rsidRPr="004521F1">
        <w:t>CA</w:t>
      </w:r>
      <w:r w:rsidRPr="004521F1">
        <w:rPr>
          <w:lang w:val="ru-RU"/>
        </w:rPr>
        <w:t xml:space="preserve"> и сертификат с </w:t>
      </w:r>
      <w:r w:rsidRPr="004521F1">
        <w:t>SAN</w:t>
      </w:r>
      <w:r w:rsidRPr="004521F1">
        <w:rPr>
          <w:lang w:val="ru-RU"/>
        </w:rPr>
        <w:t xml:space="preserve"> обоих имён лежат </w:t>
      </w:r>
      <w:proofErr w:type="gramStart"/>
      <w:r w:rsidRPr="004521F1">
        <w:rPr>
          <w:lang w:val="ru-RU"/>
        </w:rPr>
        <w:t>в .</w:t>
      </w:r>
      <w:r w:rsidRPr="004521F1">
        <w:t>secrets</w:t>
      </w:r>
      <w:proofErr w:type="gramEnd"/>
      <w:r w:rsidRPr="004521F1">
        <w:rPr>
          <w:lang w:val="ru-RU"/>
        </w:rPr>
        <w:t>/</w:t>
      </w:r>
      <w:r w:rsidRPr="004521F1">
        <w:t>tls</w:t>
      </w:r>
      <w:r w:rsidRPr="004521F1">
        <w:rPr>
          <w:lang w:val="ru-RU"/>
        </w:rPr>
        <w:t xml:space="preserve">, в </w:t>
      </w:r>
      <w:r w:rsidRPr="004521F1">
        <w:t>git</w:t>
      </w:r>
      <w:r w:rsidRPr="004521F1">
        <w:rPr>
          <w:lang w:val="ru-RU"/>
        </w:rPr>
        <w:t xml:space="preserve"> их нет. Проверка: </w:t>
      </w:r>
      <w:r w:rsidRPr="004521F1">
        <w:t>UI</w:t>
      </w:r>
      <w:r w:rsidRPr="004521F1">
        <w:rPr>
          <w:lang w:val="ru-RU"/>
        </w:rPr>
        <w:t xml:space="preserve"> содержит </w:t>
      </w:r>
      <w:r w:rsidRPr="004521F1">
        <w:t>TestY</w:t>
      </w:r>
      <w:r w:rsidRPr="004521F1">
        <w:rPr>
          <w:lang w:val="ru-RU"/>
        </w:rPr>
        <w:t xml:space="preserve"> </w:t>
      </w:r>
      <w:r w:rsidRPr="004521F1">
        <w:t>TMS</w:t>
      </w:r>
      <w:r w:rsidRPr="004521F1">
        <w:rPr>
          <w:lang w:val="ru-RU"/>
        </w:rPr>
        <w:t>, /</w:t>
      </w:r>
      <w:r w:rsidRPr="004521F1">
        <w:t>healthcheck</w:t>
      </w:r>
      <w:r w:rsidRPr="004521F1">
        <w:rPr>
          <w:lang w:val="ru-RU"/>
        </w:rPr>
        <w:t xml:space="preserve">/ возвращает </w:t>
      </w:r>
      <w:r w:rsidRPr="004521F1">
        <w:t>status</w:t>
      </w:r>
      <w:r w:rsidRPr="004521F1">
        <w:rPr>
          <w:lang w:val="ru-RU"/>
        </w:rPr>
        <w:t xml:space="preserve"> </w:t>
      </w:r>
      <w:r w:rsidRPr="004521F1">
        <w:t>ok</w:t>
      </w:r>
      <w:r w:rsidRPr="004521F1">
        <w:rPr>
          <w:lang w:val="ru-RU"/>
        </w:rPr>
        <w:t xml:space="preserve">, </w:t>
      </w:r>
      <w:r w:rsidRPr="004521F1">
        <w:t>HTTP</w:t>
      </w:r>
      <w:r w:rsidRPr="004521F1">
        <w:rPr>
          <w:lang w:val="ru-RU"/>
        </w:rPr>
        <w:t xml:space="preserve"> даёт 301.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Наблюдаемость и </w:t>
      </w:r>
      <w:r w:rsidRPr="004521F1">
        <w:t>Grafana</w:t>
      </w:r>
      <w:r w:rsidRPr="004521F1">
        <w:rPr>
          <w:lang w:val="ru-RU"/>
        </w:rPr>
        <w:t xml:space="preserve">. </w:t>
      </w:r>
      <w:r w:rsidRPr="004521F1">
        <w:t>kube</w:t>
      </w:r>
      <w:r w:rsidRPr="004521F1">
        <w:rPr>
          <w:lang w:val="ru-RU"/>
        </w:rPr>
        <w:t>-</w:t>
      </w:r>
      <w:r w:rsidRPr="004521F1">
        <w:t>prometheus</w:t>
      </w:r>
      <w:r w:rsidRPr="004521F1">
        <w:rPr>
          <w:lang w:val="ru-RU"/>
        </w:rPr>
        <w:t>-</w:t>
      </w:r>
      <w:r w:rsidRPr="004521F1">
        <w:t>stack</w:t>
      </w:r>
      <w:r w:rsidRPr="004521F1">
        <w:rPr>
          <w:lang w:val="ru-RU"/>
        </w:rPr>
        <w:t xml:space="preserve"> и </w:t>
      </w:r>
      <w:r w:rsidRPr="004521F1">
        <w:t>Loki</w:t>
      </w:r>
      <w:r w:rsidRPr="004521F1">
        <w:rPr>
          <w:lang w:val="ru-RU"/>
        </w:rPr>
        <w:t xml:space="preserve"> ставятся </w:t>
      </w:r>
      <w:r w:rsidRPr="004521F1">
        <w:t>Helm</w:t>
      </w:r>
      <w:r w:rsidRPr="004521F1">
        <w:rPr>
          <w:lang w:val="ru-RU"/>
        </w:rPr>
        <w:t xml:space="preserve">-ом. </w:t>
      </w:r>
      <w:r w:rsidRPr="004521F1">
        <w:t>Grafana</w:t>
      </w:r>
      <w:r w:rsidRPr="004521F1">
        <w:rPr>
          <w:lang w:val="ru-RU"/>
        </w:rPr>
        <w:t xml:space="preserve"> смотрит оба источника. </w:t>
      </w:r>
      <w:r w:rsidRPr="004521F1">
        <w:t>Access</w:t>
      </w:r>
      <w:r w:rsidRPr="004521F1">
        <w:rPr>
          <w:lang w:val="ru-RU"/>
        </w:rPr>
        <w:t xml:space="preserve">-лог пишет </w:t>
      </w:r>
      <w:r w:rsidRPr="004521F1">
        <w:t>sidecar</w:t>
      </w:r>
      <w:r w:rsidRPr="004521F1">
        <w:rPr>
          <w:lang w:val="ru-RU"/>
        </w:rPr>
        <w:t xml:space="preserve">, </w:t>
      </w:r>
      <w:r w:rsidRPr="004521F1">
        <w:t>Fluentd</w:t>
      </w:r>
      <w:r w:rsidRPr="004521F1">
        <w:rPr>
          <w:lang w:val="ru-RU"/>
        </w:rPr>
        <w:t xml:space="preserve"> забирает его и </w:t>
      </w:r>
      <w:r w:rsidRPr="004521F1">
        <w:t>stdout</w:t>
      </w:r>
      <w:r w:rsidRPr="004521F1">
        <w:rPr>
          <w:lang w:val="ru-RU"/>
        </w:rPr>
        <w:t xml:space="preserve"> </w:t>
      </w:r>
      <w:r w:rsidRPr="004521F1">
        <w:t>Envoy</w:t>
      </w:r>
      <w:r w:rsidRPr="004521F1">
        <w:rPr>
          <w:lang w:val="ru-RU"/>
        </w:rPr>
        <w:t xml:space="preserve"> в </w:t>
      </w:r>
      <w:r w:rsidRPr="004521F1">
        <w:t>Loki</w:t>
      </w:r>
      <w:r w:rsidRPr="004521F1">
        <w:rPr>
          <w:lang w:val="ru-RU"/>
        </w:rPr>
        <w:t xml:space="preserve"> с меткой </w:t>
      </w:r>
      <w:r w:rsidRPr="004521F1">
        <w:t>job</w:t>
      </w:r>
      <w:r w:rsidRPr="004521F1">
        <w:rPr>
          <w:lang w:val="ru-RU"/>
        </w:rPr>
        <w:t>=</w:t>
      </w:r>
      <w:r w:rsidRPr="004521F1">
        <w:t>testy</w:t>
      </w:r>
      <w:r w:rsidRPr="004521F1">
        <w:rPr>
          <w:lang w:val="ru-RU"/>
        </w:rPr>
        <w:t>-</w:t>
      </w:r>
      <w:r w:rsidRPr="004521F1">
        <w:t>access</w:t>
      </w:r>
      <w:r w:rsidRPr="004521F1">
        <w:rPr>
          <w:lang w:val="ru-RU"/>
        </w:rPr>
        <w:t xml:space="preserve">. </w:t>
      </w:r>
      <w:r w:rsidRPr="004521F1">
        <w:t>Namespace</w:t>
      </w:r>
      <w:r w:rsidRPr="004521F1">
        <w:rPr>
          <w:lang w:val="ru-RU"/>
        </w:rPr>
        <w:t xml:space="preserve"> </w:t>
      </w:r>
      <w:r w:rsidRPr="004521F1">
        <w:t>logging</w:t>
      </w:r>
      <w:r w:rsidRPr="004521F1">
        <w:rPr>
          <w:lang w:val="ru-RU"/>
        </w:rPr>
        <w:t xml:space="preserve"> — </w:t>
      </w:r>
      <w:r w:rsidRPr="004521F1">
        <w:t>privileged</w:t>
      </w:r>
      <w:r w:rsidRPr="004521F1">
        <w:rPr>
          <w:lang w:val="ru-RU"/>
        </w:rPr>
        <w:t xml:space="preserve">: </w:t>
      </w:r>
      <w:r w:rsidRPr="004521F1">
        <w:t>baseline</w:t>
      </w:r>
      <w:r w:rsidRPr="004521F1">
        <w:rPr>
          <w:lang w:val="ru-RU"/>
        </w:rPr>
        <w:t xml:space="preserve"> запрещает </w:t>
      </w:r>
      <w:r w:rsidRPr="004521F1">
        <w:t>hostPath</w:t>
      </w:r>
      <w:r w:rsidRPr="004521F1">
        <w:rPr>
          <w:lang w:val="ru-RU"/>
        </w:rPr>
        <w:t xml:space="preserve"> /</w:t>
      </w:r>
      <w:r w:rsidRPr="004521F1">
        <w:t>var</w:t>
      </w:r>
      <w:r w:rsidRPr="004521F1">
        <w:rPr>
          <w:lang w:val="ru-RU"/>
        </w:rPr>
        <w:t>/</w:t>
      </w:r>
      <w:r w:rsidRPr="004521F1">
        <w:t>log</w:t>
      </w:r>
      <w:r w:rsidRPr="004521F1">
        <w:rPr>
          <w:lang w:val="ru-RU"/>
        </w:rPr>
        <w:t xml:space="preserve">. Коллектор работает от </w:t>
      </w:r>
      <w:r w:rsidRPr="004521F1">
        <w:t>uid</w:t>
      </w:r>
      <w:r w:rsidRPr="004521F1">
        <w:rPr>
          <w:lang w:val="ru-RU"/>
        </w:rPr>
        <w:t xml:space="preserve"> 999 с группой 0, </w:t>
      </w:r>
      <w:r w:rsidRPr="004521F1">
        <w:t>init</w:t>
      </w:r>
      <w:r w:rsidRPr="004521F1">
        <w:rPr>
          <w:lang w:val="ru-RU"/>
        </w:rPr>
        <w:t xml:space="preserve">-контейнер ставит </w:t>
      </w:r>
      <w:r w:rsidRPr="004521F1">
        <w:t>sticky</w:t>
      </w:r>
      <w:r w:rsidRPr="004521F1">
        <w:rPr>
          <w:lang w:val="ru-RU"/>
        </w:rPr>
        <w:t>-бит на /</w:t>
      </w:r>
      <w:r w:rsidRPr="004521F1">
        <w:t>tmp</w:t>
      </w:r>
      <w:r w:rsidRPr="004521F1">
        <w:rPr>
          <w:lang w:val="ru-RU"/>
        </w:rPr>
        <w:t xml:space="preserve">, иначе </w:t>
      </w:r>
      <w:r w:rsidRPr="004521F1">
        <w:t>Ruby</w:t>
      </w:r>
      <w:r w:rsidRPr="004521F1">
        <w:rPr>
          <w:lang w:val="ru-RU"/>
        </w:rPr>
        <w:t xml:space="preserve"> не стартует. Проверка: </w:t>
      </w:r>
      <w:r w:rsidRPr="004521F1">
        <w:t>PromQL</w:t>
      </w:r>
      <w:r w:rsidRPr="004521F1">
        <w:rPr>
          <w:lang w:val="ru-RU"/>
        </w:rPr>
        <w:t xml:space="preserve"> </w:t>
      </w:r>
      <w:r w:rsidRPr="004521F1">
        <w:t>up</w:t>
      </w:r>
      <w:r w:rsidRPr="004521F1">
        <w:rPr>
          <w:lang w:val="ru-RU"/>
        </w:rPr>
        <w:t>{</w:t>
      </w:r>
      <w:r w:rsidRPr="004521F1">
        <w:t>job</w:t>
      </w:r>
      <w:r w:rsidRPr="004521F1">
        <w:rPr>
          <w:lang w:val="ru-RU"/>
        </w:rPr>
        <w:t>="</w:t>
      </w:r>
      <w:r w:rsidRPr="004521F1">
        <w:t>kubelet</w:t>
      </w:r>
      <w:r w:rsidRPr="004521F1">
        <w:rPr>
          <w:lang w:val="ru-RU"/>
        </w:rPr>
        <w:t xml:space="preserve">"} не меньше одного </w:t>
      </w:r>
      <w:r w:rsidRPr="004521F1">
        <w:t>target</w:t>
      </w:r>
      <w:r w:rsidRPr="004521F1">
        <w:rPr>
          <w:lang w:val="ru-RU"/>
        </w:rPr>
        <w:t xml:space="preserve"> со значением 1; после </w:t>
      </w:r>
      <w:r w:rsidRPr="004521F1">
        <w:t>curl</w:t>
      </w:r>
      <w:r w:rsidRPr="004521F1">
        <w:rPr>
          <w:lang w:val="ru-RU"/>
        </w:rPr>
        <w:t xml:space="preserve"> </w:t>
      </w:r>
      <w:r w:rsidRPr="004521F1">
        <w:t>LogQL</w:t>
      </w:r>
      <w:r w:rsidRPr="004521F1">
        <w:rPr>
          <w:lang w:val="ru-RU"/>
        </w:rPr>
        <w:t xml:space="preserve"> через /</w:t>
      </w:r>
      <w:r w:rsidRPr="004521F1">
        <w:t>loki</w:t>
      </w:r>
      <w:r w:rsidRPr="004521F1">
        <w:rPr>
          <w:lang w:val="ru-RU"/>
        </w:rPr>
        <w:t>/</w:t>
      </w:r>
      <w:r w:rsidRPr="004521F1">
        <w:t>api</w:t>
      </w:r>
      <w:r w:rsidRPr="004521F1">
        <w:rPr>
          <w:lang w:val="ru-RU"/>
        </w:rPr>
        <w:t>/</w:t>
      </w:r>
      <w:r w:rsidRPr="004521F1">
        <w:t>v</w:t>
      </w:r>
      <w:r w:rsidRPr="004521F1">
        <w:rPr>
          <w:lang w:val="ru-RU"/>
        </w:rPr>
        <w:t>1/</w:t>
      </w:r>
      <w:r w:rsidRPr="004521F1">
        <w:t>query</w:t>
      </w:r>
      <w:r w:rsidRPr="004521F1">
        <w:rPr>
          <w:lang w:val="ru-RU"/>
        </w:rPr>
        <w:t>_</w:t>
      </w:r>
      <w:r w:rsidRPr="004521F1">
        <w:t>range</w:t>
      </w:r>
      <w:r w:rsidRPr="004521F1">
        <w:rPr>
          <w:lang w:val="ru-RU"/>
        </w:rPr>
        <w:t xml:space="preserve"> находит строку </w:t>
      </w:r>
      <w:r w:rsidRPr="004521F1">
        <w:t>testy</w:t>
      </w:r>
      <w:r w:rsidRPr="004521F1">
        <w:rPr>
          <w:lang w:val="ru-RU"/>
        </w:rPr>
        <w:t>-</w:t>
      </w:r>
      <w:r w:rsidRPr="004521F1">
        <w:t>access</w:t>
      </w:r>
      <w:r w:rsidRPr="004521F1">
        <w:rPr>
          <w:lang w:val="ru-RU"/>
        </w:rPr>
        <w:t xml:space="preserve">. Те же запросы есть на дашбордах </w:t>
      </w:r>
      <w:r w:rsidRPr="004521F1">
        <w:t>Grafana</w:t>
      </w:r>
      <w:r w:rsidRPr="004521F1">
        <w:rPr>
          <w:lang w:val="ru-RU"/>
        </w:rPr>
        <w:t>.</w:t>
      </w:r>
    </w:p>
    <w:p w:rsidR="00B36460" w:rsidRPr="004521F1" w:rsidRDefault="00000000" w:rsidP="004521F1">
      <w:pPr>
        <w:rPr>
          <w:lang w:val="ru-RU"/>
        </w:rPr>
      </w:pPr>
      <w:r w:rsidRPr="004521F1">
        <w:t>CI</w:t>
      </w:r>
      <w:r w:rsidRPr="004521F1">
        <w:rPr>
          <w:lang w:val="ru-RU"/>
        </w:rPr>
        <w:t xml:space="preserve">. </w:t>
      </w:r>
      <w:r w:rsidRPr="004521F1">
        <w:t>Workflow</w:t>
      </w:r>
      <w:r w:rsidRPr="004521F1">
        <w:rPr>
          <w:lang w:val="ru-RU"/>
        </w:rPr>
        <w:t xml:space="preserve"> </w:t>
      </w:r>
      <w:r w:rsidRPr="004521F1">
        <w:t>manifests</w:t>
      </w:r>
      <w:r w:rsidRPr="004521F1">
        <w:rPr>
          <w:lang w:val="ru-RU"/>
        </w:rPr>
        <w:t>.</w:t>
      </w:r>
      <w:r w:rsidRPr="004521F1">
        <w:t>yml</w:t>
      </w:r>
      <w:r w:rsidRPr="004521F1">
        <w:rPr>
          <w:lang w:val="ru-RU"/>
        </w:rPr>
        <w:t xml:space="preserve"> запускает </w:t>
      </w:r>
      <w:r w:rsidRPr="004521F1">
        <w:t>make</w:t>
      </w:r>
      <w:r w:rsidRPr="004521F1">
        <w:rPr>
          <w:lang w:val="ru-RU"/>
        </w:rPr>
        <w:t xml:space="preserve"> </w:t>
      </w:r>
      <w:r w:rsidRPr="004521F1">
        <w:t>lint</w:t>
      </w:r>
      <w:r w:rsidRPr="004521F1">
        <w:rPr>
          <w:lang w:val="ru-RU"/>
        </w:rPr>
        <w:t xml:space="preserve">: </w:t>
      </w:r>
      <w:r w:rsidRPr="004521F1">
        <w:t>yamllint</w:t>
      </w:r>
      <w:r w:rsidRPr="004521F1">
        <w:rPr>
          <w:lang w:val="ru-RU"/>
        </w:rPr>
        <w:t xml:space="preserve"> и </w:t>
      </w:r>
      <w:r w:rsidRPr="004521F1">
        <w:t>kubeconform</w:t>
      </w:r>
      <w:r w:rsidRPr="004521F1">
        <w:rPr>
          <w:lang w:val="ru-RU"/>
        </w:rPr>
        <w:t xml:space="preserve"> по манифестам и шаблонам </w:t>
      </w:r>
      <w:r w:rsidRPr="004521F1">
        <w:t>Helm</w:t>
      </w:r>
      <w:r w:rsidRPr="004521F1">
        <w:rPr>
          <w:lang w:val="ru-RU"/>
        </w:rPr>
        <w:t>. Кластер для этой проверки не нужен.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Безопасность. Пароли создаются при деплое </w:t>
      </w:r>
      <w:proofErr w:type="gramStart"/>
      <w:r w:rsidRPr="004521F1">
        <w:rPr>
          <w:lang w:val="ru-RU"/>
        </w:rPr>
        <w:t>в .</w:t>
      </w:r>
      <w:r w:rsidRPr="004521F1">
        <w:t>secrets</w:t>
      </w:r>
      <w:proofErr w:type="gramEnd"/>
      <w:r w:rsidRPr="004521F1">
        <w:rPr>
          <w:lang w:val="ru-RU"/>
        </w:rPr>
        <w:t xml:space="preserve"> с правами 0600 и попадают в </w:t>
      </w:r>
      <w:r w:rsidRPr="004521F1">
        <w:t>Secret</w:t>
      </w:r>
      <w:r w:rsidRPr="004521F1">
        <w:rPr>
          <w:lang w:val="ru-RU"/>
        </w:rPr>
        <w:t xml:space="preserve">. </w:t>
      </w:r>
      <w:r w:rsidRPr="004521F1">
        <w:t>PostgreSQL</w:t>
      </w:r>
      <w:r w:rsidRPr="004521F1">
        <w:rPr>
          <w:lang w:val="ru-RU"/>
        </w:rPr>
        <w:t xml:space="preserve"> читает пароль из файла. </w:t>
      </w:r>
      <w:r w:rsidRPr="004521F1">
        <w:t>TestY</w:t>
      </w:r>
      <w:r w:rsidRPr="004521F1">
        <w:rPr>
          <w:lang w:val="ru-RU"/>
        </w:rPr>
        <w:t xml:space="preserve">, </w:t>
      </w:r>
      <w:r w:rsidRPr="004521F1">
        <w:t>PgBouncer</w:t>
      </w:r>
      <w:r w:rsidRPr="004521F1">
        <w:rPr>
          <w:lang w:val="ru-RU"/>
        </w:rPr>
        <w:t xml:space="preserve"> и </w:t>
      </w:r>
      <w:r w:rsidRPr="004521F1">
        <w:t>Grafana</w:t>
      </w:r>
      <w:r w:rsidRPr="004521F1">
        <w:rPr>
          <w:lang w:val="ru-RU"/>
        </w:rPr>
        <w:t xml:space="preserve"> читают секрет из окружения: эти образы не умеют файл. </w:t>
      </w:r>
      <w:r w:rsidRPr="004521F1">
        <w:t>Redis</w:t>
      </w:r>
      <w:r w:rsidRPr="004521F1">
        <w:rPr>
          <w:lang w:val="ru-RU"/>
        </w:rPr>
        <w:t xml:space="preserve"> без пароля, потому что кэш и </w:t>
      </w:r>
      <w:r w:rsidRPr="004521F1">
        <w:t>channels</w:t>
      </w:r>
      <w:r w:rsidRPr="004521F1">
        <w:rPr>
          <w:lang w:val="ru-RU"/>
        </w:rPr>
        <w:t xml:space="preserve"> релиза 2.1.3 не передают его. У каждой нагрузки </w:t>
      </w:r>
      <w:r w:rsidRPr="004521F1">
        <w:t>TestY</w:t>
      </w:r>
      <w:r w:rsidRPr="004521F1">
        <w:rPr>
          <w:lang w:val="ru-RU"/>
        </w:rPr>
        <w:t xml:space="preserve"> свой </w:t>
      </w:r>
      <w:r w:rsidRPr="004521F1">
        <w:t>ServiceAccount</w:t>
      </w:r>
      <w:r w:rsidRPr="004521F1">
        <w:rPr>
          <w:lang w:val="ru-RU"/>
        </w:rPr>
        <w:t xml:space="preserve"> без токена </w:t>
      </w:r>
      <w:r w:rsidRPr="004521F1">
        <w:t>API</w:t>
      </w:r>
      <w:r w:rsidRPr="004521F1">
        <w:rPr>
          <w:lang w:val="ru-RU"/>
        </w:rPr>
        <w:t xml:space="preserve">. </w:t>
      </w:r>
      <w:r w:rsidRPr="004521F1">
        <w:t>Fluentd</w:t>
      </w:r>
      <w:r w:rsidRPr="004521F1">
        <w:rPr>
          <w:lang w:val="ru-RU"/>
        </w:rPr>
        <w:t xml:space="preserve"> может только читать </w:t>
      </w:r>
      <w:r w:rsidRPr="004521F1">
        <w:t>pods</w:t>
      </w:r>
      <w:r w:rsidRPr="004521F1">
        <w:rPr>
          <w:lang w:val="ru-RU"/>
        </w:rPr>
        <w:t xml:space="preserve"> и </w:t>
      </w:r>
      <w:r w:rsidRPr="004521F1">
        <w:t>namespaces</w:t>
      </w:r>
      <w:r w:rsidRPr="004521F1">
        <w:rPr>
          <w:lang w:val="ru-RU"/>
        </w:rPr>
        <w:t xml:space="preserve">. </w:t>
      </w:r>
      <w:r w:rsidRPr="004521F1">
        <w:t>testy</w:t>
      </w:r>
      <w:r w:rsidRPr="004521F1">
        <w:rPr>
          <w:lang w:val="ru-RU"/>
        </w:rPr>
        <w:t xml:space="preserve"> — </w:t>
      </w:r>
      <w:r w:rsidRPr="004521F1">
        <w:t>Pod</w:t>
      </w:r>
      <w:r w:rsidRPr="004521F1">
        <w:rPr>
          <w:lang w:val="ru-RU"/>
        </w:rPr>
        <w:t xml:space="preserve"> </w:t>
      </w:r>
      <w:r w:rsidRPr="004521F1">
        <w:t>Security</w:t>
      </w:r>
      <w:r w:rsidRPr="004521F1">
        <w:rPr>
          <w:lang w:val="ru-RU"/>
        </w:rPr>
        <w:t xml:space="preserve"> </w:t>
      </w:r>
      <w:r w:rsidRPr="004521F1">
        <w:t>restricted</w:t>
      </w:r>
      <w:r w:rsidRPr="004521F1">
        <w:rPr>
          <w:lang w:val="ru-RU"/>
        </w:rPr>
        <w:t xml:space="preserve">, </w:t>
      </w:r>
      <w:r w:rsidRPr="004521F1">
        <w:t>envoy</w:t>
      </w:r>
      <w:r w:rsidRPr="004521F1">
        <w:rPr>
          <w:lang w:val="ru-RU"/>
        </w:rPr>
        <w:t>-</w:t>
      </w:r>
      <w:r w:rsidRPr="004521F1">
        <w:t>gateway</w:t>
      </w:r>
      <w:r w:rsidRPr="004521F1">
        <w:rPr>
          <w:lang w:val="ru-RU"/>
        </w:rPr>
        <w:t>-</w:t>
      </w:r>
      <w:r w:rsidRPr="004521F1">
        <w:t>system</w:t>
      </w:r>
      <w:r w:rsidRPr="004521F1">
        <w:rPr>
          <w:lang w:val="ru-RU"/>
        </w:rPr>
        <w:t xml:space="preserve"> — </w:t>
      </w:r>
      <w:r w:rsidRPr="004521F1">
        <w:t>baseline</w:t>
      </w:r>
      <w:r w:rsidRPr="004521F1">
        <w:rPr>
          <w:lang w:val="ru-RU"/>
        </w:rPr>
        <w:t xml:space="preserve">, </w:t>
      </w:r>
      <w:r w:rsidRPr="004521F1">
        <w:t>logging</w:t>
      </w:r>
      <w:r w:rsidRPr="004521F1">
        <w:rPr>
          <w:lang w:val="ru-RU"/>
        </w:rPr>
        <w:t xml:space="preserve">, </w:t>
      </w:r>
      <w:r w:rsidRPr="004521F1">
        <w:t>monitoring</w:t>
      </w:r>
      <w:r w:rsidRPr="004521F1">
        <w:rPr>
          <w:lang w:val="ru-RU"/>
        </w:rPr>
        <w:t xml:space="preserve"> и </w:t>
      </w:r>
      <w:r w:rsidRPr="004521F1">
        <w:t>metallb</w:t>
      </w:r>
      <w:r w:rsidRPr="004521F1">
        <w:rPr>
          <w:lang w:val="ru-RU"/>
        </w:rPr>
        <w:t>-</w:t>
      </w:r>
      <w:r w:rsidRPr="004521F1">
        <w:t>system</w:t>
      </w:r>
      <w:r w:rsidRPr="004521F1">
        <w:rPr>
          <w:lang w:val="ru-RU"/>
        </w:rPr>
        <w:t xml:space="preserve"> — </w:t>
      </w:r>
      <w:r w:rsidRPr="004521F1">
        <w:t>privileged</w:t>
      </w:r>
      <w:r w:rsidRPr="004521F1">
        <w:rPr>
          <w:lang w:val="ru-RU"/>
        </w:rPr>
        <w:t xml:space="preserve"> только там, где нужен </w:t>
      </w:r>
      <w:r w:rsidRPr="004521F1">
        <w:t>hostPath</w:t>
      </w:r>
      <w:r w:rsidRPr="004521F1">
        <w:rPr>
          <w:lang w:val="ru-RU"/>
        </w:rPr>
        <w:t xml:space="preserve"> или </w:t>
      </w:r>
      <w:r w:rsidRPr="004521F1">
        <w:t>hostNetwork</w:t>
      </w:r>
      <w:r w:rsidRPr="004521F1">
        <w:rPr>
          <w:lang w:val="ru-RU"/>
        </w:rPr>
        <w:t xml:space="preserve">. </w:t>
      </w:r>
      <w:r w:rsidRPr="004521F1">
        <w:t>NetworkPolicy</w:t>
      </w:r>
      <w:r w:rsidRPr="004521F1">
        <w:rPr>
          <w:lang w:val="ru-RU"/>
        </w:rPr>
        <w:t xml:space="preserve"> по умолчанию закрывает эти четыре </w:t>
      </w:r>
      <w:r w:rsidRPr="004521F1">
        <w:t>namespace</w:t>
      </w:r>
      <w:r w:rsidRPr="004521F1">
        <w:rPr>
          <w:lang w:val="ru-RU"/>
        </w:rPr>
        <w:t xml:space="preserve">; открыты </w:t>
      </w:r>
      <w:r w:rsidRPr="004521F1">
        <w:t>DNS</w:t>
      </w:r>
      <w:r w:rsidRPr="004521F1">
        <w:rPr>
          <w:lang w:val="ru-RU"/>
        </w:rPr>
        <w:t xml:space="preserve">, </w:t>
      </w:r>
      <w:r w:rsidRPr="004521F1">
        <w:t>Gateway</w:t>
      </w:r>
      <w:r w:rsidRPr="004521F1">
        <w:rPr>
          <w:lang w:val="ru-RU"/>
        </w:rPr>
        <w:t xml:space="preserve"> к приложению, скрейп, </w:t>
      </w:r>
      <w:r w:rsidRPr="004521F1">
        <w:t>Fluentd</w:t>
      </w:r>
      <w:r w:rsidRPr="004521F1">
        <w:rPr>
          <w:lang w:val="ru-RU"/>
        </w:rPr>
        <w:t xml:space="preserve"> к </w:t>
      </w:r>
      <w:r w:rsidRPr="004521F1">
        <w:t>Loki</w:t>
      </w:r>
      <w:r w:rsidRPr="004521F1">
        <w:rPr>
          <w:lang w:val="ru-RU"/>
        </w:rPr>
        <w:t xml:space="preserve"> и базы. Вход из 192.168.15.0/24 оставлен: </w:t>
      </w:r>
      <w:r w:rsidRPr="004521F1">
        <w:t>Calico</w:t>
      </w:r>
      <w:r w:rsidRPr="004521F1">
        <w:rPr>
          <w:lang w:val="ru-RU"/>
        </w:rPr>
        <w:t xml:space="preserve"> режет </w:t>
      </w:r>
      <w:r w:rsidRPr="004521F1">
        <w:t>probes</w:t>
      </w:r>
      <w:r w:rsidRPr="004521F1">
        <w:rPr>
          <w:lang w:val="ru-RU"/>
        </w:rPr>
        <w:t xml:space="preserve"> и </w:t>
      </w:r>
      <w:r w:rsidRPr="004521F1">
        <w:t>port</w:t>
      </w:r>
      <w:r w:rsidRPr="004521F1">
        <w:rPr>
          <w:lang w:val="ru-RU"/>
        </w:rPr>
        <w:t>-</w:t>
      </w:r>
      <w:r w:rsidRPr="004521F1">
        <w:t>forward</w:t>
      </w:r>
      <w:r w:rsidRPr="004521F1">
        <w:rPr>
          <w:lang w:val="ru-RU"/>
        </w:rPr>
        <w:t xml:space="preserve">. Проверка: </w:t>
      </w:r>
      <w:r w:rsidRPr="004521F1">
        <w:t>make</w:t>
      </w:r>
      <w:r w:rsidRPr="004521F1">
        <w:rPr>
          <w:lang w:val="ru-RU"/>
        </w:rPr>
        <w:t xml:space="preserve"> </w:t>
      </w:r>
      <w:r w:rsidRPr="004521F1">
        <w:t>verify</w:t>
      </w:r>
      <w:r w:rsidRPr="004521F1">
        <w:rPr>
          <w:lang w:val="ru-RU"/>
        </w:rPr>
        <w:t>.</w:t>
      </w:r>
    </w:p>
    <w:p w:rsidR="00B36460" w:rsidRDefault="00000000" w:rsidP="004521F1">
      <w:pPr>
        <w:rPr>
          <w:lang w:val="ru-RU"/>
        </w:rPr>
      </w:pPr>
      <w:r w:rsidRPr="004521F1">
        <w:rPr>
          <w:lang w:val="ru-RU"/>
        </w:rPr>
        <w:t xml:space="preserve">Без </w:t>
      </w:r>
      <w:r w:rsidRPr="004521F1">
        <w:t>Proxmox</w:t>
      </w:r>
      <w:r w:rsidRPr="004521F1">
        <w:rPr>
          <w:lang w:val="ru-RU"/>
        </w:rPr>
        <w:t xml:space="preserve">. Те же шесть </w:t>
      </w:r>
      <w:r w:rsidRPr="004521F1">
        <w:t>Debian</w:t>
      </w:r>
      <w:r w:rsidRPr="004521F1">
        <w:rPr>
          <w:lang w:val="ru-RU"/>
        </w:rPr>
        <w:t xml:space="preserve"> 12 в одной </w:t>
      </w:r>
      <w:r w:rsidRPr="004521F1">
        <w:t>L</w:t>
      </w:r>
      <w:r w:rsidRPr="004521F1">
        <w:rPr>
          <w:lang w:val="ru-RU"/>
        </w:rPr>
        <w:t xml:space="preserve">2-сети и заполненный инвентарь. Плейбук не вызывает </w:t>
      </w:r>
      <w:r w:rsidRPr="004521F1">
        <w:t>API</w:t>
      </w:r>
      <w:r w:rsidRPr="004521F1">
        <w:rPr>
          <w:lang w:val="ru-RU"/>
        </w:rPr>
        <w:t xml:space="preserve"> </w:t>
      </w:r>
      <w:r w:rsidRPr="004521F1">
        <w:t>Proxmox</w:t>
      </w:r>
      <w:r w:rsidRPr="004521F1">
        <w:rPr>
          <w:lang w:val="ru-RU"/>
        </w:rPr>
        <w:t xml:space="preserve"> и не хранит токен.</w:t>
      </w:r>
    </w:p>
    <w:p w:rsidR="0067536C" w:rsidRPr="004521F1" w:rsidRDefault="0067536C" w:rsidP="004521F1">
      <w:pPr>
        <w:rPr>
          <w:lang w:val="ru-RU"/>
        </w:rPr>
      </w:pPr>
      <w:r w:rsidRPr="0067536C">
        <w:rPr>
          <w:lang w:val="ru-RU"/>
        </w:rPr>
        <w:lastRenderedPageBreak/>
        <w:drawing>
          <wp:inline distT="0" distB="0" distL="0" distR="0" wp14:anchorId="69FB5050" wp14:editId="3D9483E7">
            <wp:extent cx="6336030" cy="4512310"/>
            <wp:effectExtent l="0" t="0" r="1270" b="0"/>
            <wp:docPr id="2100235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35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460" w:rsidRPr="004521F1" w:rsidRDefault="00000000" w:rsidP="004521F1">
      <w:pPr>
        <w:rPr>
          <w:sz w:val="28"/>
          <w:szCs w:val="28"/>
          <w:lang w:val="ru-RU"/>
        </w:rPr>
      </w:pPr>
      <w:r w:rsidRPr="004521F1">
        <w:rPr>
          <w:sz w:val="28"/>
          <w:szCs w:val="28"/>
          <w:lang w:val="ru-RU"/>
        </w:rPr>
        <w:t>3. Разбор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Сильная сторона. </w:t>
      </w:r>
      <w:r w:rsidRPr="004521F1">
        <w:t>Data</w:t>
      </w:r>
      <w:r w:rsidRPr="004521F1">
        <w:rPr>
          <w:lang w:val="ru-RU"/>
        </w:rPr>
        <w:t xml:space="preserve"> </w:t>
      </w:r>
      <w:r w:rsidRPr="004521F1">
        <w:t>plane</w:t>
      </w:r>
      <w:r w:rsidRPr="004521F1">
        <w:rPr>
          <w:lang w:val="ru-RU"/>
        </w:rPr>
        <w:t xml:space="preserve"> отделён </w:t>
      </w:r>
      <w:r w:rsidRPr="004521F1">
        <w:t>taint</w:t>
      </w:r>
      <w:r w:rsidRPr="004521F1">
        <w:rPr>
          <w:lang w:val="ru-RU"/>
        </w:rPr>
        <w:t xml:space="preserve">-ом, снаружи виден один </w:t>
      </w:r>
      <w:r w:rsidRPr="004521F1">
        <w:t>VIP</w:t>
      </w:r>
      <w:r w:rsidRPr="004521F1">
        <w:rPr>
          <w:lang w:val="ru-RU"/>
        </w:rPr>
        <w:t xml:space="preserve"> </w:t>
      </w:r>
      <w:r w:rsidRPr="004521F1">
        <w:t>MetalLB</w:t>
      </w:r>
      <w:r w:rsidRPr="004521F1">
        <w:rPr>
          <w:lang w:val="ru-RU"/>
        </w:rPr>
        <w:t xml:space="preserve">. Имена </w:t>
      </w:r>
      <w:r w:rsidRPr="004521F1">
        <w:t>UI</w:t>
      </w:r>
      <w:r w:rsidRPr="004521F1">
        <w:rPr>
          <w:lang w:val="ru-RU"/>
        </w:rPr>
        <w:t xml:space="preserve"> и </w:t>
      </w:r>
      <w:r w:rsidRPr="004521F1">
        <w:t>API</w:t>
      </w:r>
      <w:r w:rsidRPr="004521F1">
        <w:rPr>
          <w:lang w:val="ru-RU"/>
        </w:rPr>
        <w:t xml:space="preserve"> — обычные объекты </w:t>
      </w:r>
      <w:r w:rsidRPr="004521F1">
        <w:t>Gateway</w:t>
      </w:r>
      <w:r w:rsidRPr="004521F1">
        <w:rPr>
          <w:lang w:val="ru-RU"/>
        </w:rPr>
        <w:t xml:space="preserve"> </w:t>
      </w:r>
      <w:r w:rsidRPr="004521F1">
        <w:t>API</w:t>
      </w:r>
      <w:r w:rsidRPr="004521F1">
        <w:rPr>
          <w:lang w:val="ru-RU"/>
        </w:rPr>
        <w:t xml:space="preserve">, а не отдельный </w:t>
      </w:r>
      <w:r w:rsidRPr="004521F1">
        <w:t>ingress</w:t>
      </w:r>
      <w:r w:rsidRPr="004521F1">
        <w:rPr>
          <w:lang w:val="ru-RU"/>
        </w:rPr>
        <w:t>-контроллер.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Трудное решение. У релиза нет публичного образа приложения, а чужой реестр использовать нельзя. Я клонирую тег </w:t>
      </w:r>
      <w:r w:rsidRPr="004521F1">
        <w:t>release</w:t>
      </w:r>
      <w:r w:rsidRPr="004521F1">
        <w:rPr>
          <w:lang w:val="ru-RU"/>
        </w:rPr>
        <w:t xml:space="preserve">/2.1.3 на этапе деплоя: репозиторий маленький, версия воспроизводима. </w:t>
      </w:r>
      <w:r w:rsidRPr="004521F1">
        <w:t>Calico</w:t>
      </w:r>
      <w:r w:rsidRPr="004521F1">
        <w:rPr>
          <w:lang w:val="ru-RU"/>
        </w:rPr>
        <w:t xml:space="preserve"> </w:t>
      </w:r>
      <w:r w:rsidRPr="004521F1">
        <w:t>v</w:t>
      </w:r>
      <w:r w:rsidRPr="004521F1">
        <w:rPr>
          <w:lang w:val="ru-RU"/>
        </w:rPr>
        <w:t xml:space="preserve">3.32.2 взят как последний релиз на момент фиксации. Проект проверял его на </w:t>
      </w:r>
      <w:r w:rsidRPr="004521F1">
        <w:t>Kubernetes</w:t>
      </w:r>
      <w:r w:rsidRPr="004521F1">
        <w:rPr>
          <w:lang w:val="ru-RU"/>
        </w:rPr>
        <w:t xml:space="preserve"> 1.34–1.36, отдельного релиза под 1.37 не было.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>Дальше, если продолжать: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– Второй </w:t>
      </w:r>
      <w:r w:rsidRPr="004521F1">
        <w:t>control</w:t>
      </w:r>
      <w:r w:rsidRPr="004521F1">
        <w:rPr>
          <w:lang w:val="ru-RU"/>
        </w:rPr>
        <w:t>-</w:t>
      </w:r>
      <w:r w:rsidRPr="004521F1">
        <w:t>plane</w:t>
      </w:r>
      <w:r w:rsidRPr="004521F1">
        <w:rPr>
          <w:lang w:val="ru-RU"/>
        </w:rPr>
        <w:t xml:space="preserve">. Сейчас отказ одного узла гасит </w:t>
      </w:r>
      <w:r w:rsidRPr="004521F1">
        <w:t>API</w:t>
      </w:r>
      <w:r w:rsidRPr="004521F1">
        <w:rPr>
          <w:lang w:val="ru-RU"/>
        </w:rPr>
        <w:t>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– </w:t>
      </w:r>
      <w:r w:rsidRPr="004521F1">
        <w:t>cert</w:t>
      </w:r>
      <w:r w:rsidRPr="004521F1">
        <w:rPr>
          <w:lang w:val="ru-RU"/>
        </w:rPr>
        <w:t>-</w:t>
      </w:r>
      <w:r w:rsidRPr="004521F1">
        <w:t>manager</w:t>
      </w:r>
      <w:r w:rsidRPr="004521F1">
        <w:rPr>
          <w:lang w:val="ru-RU"/>
        </w:rPr>
        <w:t xml:space="preserve"> вместо </w:t>
      </w:r>
      <w:r w:rsidRPr="004521F1">
        <w:t>openssl</w:t>
      </w:r>
      <w:r w:rsidRPr="004521F1">
        <w:rPr>
          <w:lang w:val="ru-RU"/>
        </w:rPr>
        <w:t xml:space="preserve"> на машине оператора.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– Хранилище с репликацией вместо </w:t>
      </w:r>
      <w:r w:rsidRPr="004521F1">
        <w:t>local</w:t>
      </w:r>
      <w:r w:rsidRPr="004521F1">
        <w:rPr>
          <w:lang w:val="ru-RU"/>
        </w:rPr>
        <w:t>-</w:t>
      </w:r>
      <w:r w:rsidRPr="004521F1">
        <w:t>path</w:t>
      </w:r>
      <w:r w:rsidRPr="004521F1">
        <w:rPr>
          <w:lang w:val="ru-RU"/>
        </w:rPr>
        <w:t xml:space="preserve">: </w:t>
      </w:r>
      <w:r w:rsidRPr="004521F1">
        <w:t>PVC</w:t>
      </w:r>
      <w:r w:rsidRPr="004521F1">
        <w:rPr>
          <w:lang w:val="ru-RU"/>
        </w:rPr>
        <w:t xml:space="preserve"> сейчас привязан к одному </w:t>
      </w:r>
      <w:r w:rsidRPr="004521F1">
        <w:t>worker</w:t>
      </w:r>
      <w:r w:rsidRPr="004521F1">
        <w:rPr>
          <w:lang w:val="ru-RU"/>
        </w:rPr>
        <w:t>.</w:t>
      </w:r>
    </w:p>
    <w:p w:rsidR="00B36460" w:rsidRPr="0007502D" w:rsidRDefault="00000000" w:rsidP="004521F1">
      <w:pPr>
        <w:rPr>
          <w:lang w:val="ru-RU"/>
        </w:rPr>
      </w:pPr>
      <w:r w:rsidRPr="004521F1">
        <w:rPr>
          <w:lang w:val="ru-RU"/>
        </w:rPr>
        <w:t xml:space="preserve">– Вторая реплика </w:t>
      </w:r>
      <w:r w:rsidRPr="004521F1">
        <w:t>backend</w:t>
      </w:r>
      <w:r w:rsidRPr="004521F1">
        <w:rPr>
          <w:lang w:val="ru-RU"/>
        </w:rPr>
        <w:t xml:space="preserve"> после отдельной задачи миграций.</w:t>
      </w:r>
      <w:r w:rsidR="0007502D" w:rsidRPr="0007502D">
        <w:rPr>
          <w:lang w:val="ru-RU"/>
        </w:rPr>
        <w:br/>
        <w:t xml:space="preserve">- </w:t>
      </w:r>
      <w:r w:rsidR="0007502D">
        <w:rPr>
          <w:lang w:val="ru-RU"/>
        </w:rPr>
        <w:t xml:space="preserve">Настройка нормальных </w:t>
      </w:r>
      <w:r w:rsidR="0007502D">
        <w:t>health</w:t>
      </w:r>
      <w:r w:rsidR="0007502D" w:rsidRPr="0007502D">
        <w:rPr>
          <w:lang w:val="ru-RU"/>
        </w:rPr>
        <w:t>-</w:t>
      </w:r>
      <w:r w:rsidR="0007502D">
        <w:t>check</w:t>
      </w:r>
      <w:r w:rsidR="0007502D" w:rsidRPr="0007502D">
        <w:rPr>
          <w:lang w:val="ru-RU"/>
        </w:rPr>
        <w:t xml:space="preserve"> 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Стенд показывает лабораторный контур: портал опубликован через </w:t>
      </w:r>
      <w:r w:rsidRPr="004521F1">
        <w:t>Gateway</w:t>
      </w:r>
      <w:r w:rsidRPr="004521F1">
        <w:rPr>
          <w:lang w:val="ru-RU"/>
        </w:rPr>
        <w:t xml:space="preserve"> </w:t>
      </w:r>
      <w:r w:rsidRPr="004521F1">
        <w:t>API</w:t>
      </w:r>
      <w:r w:rsidRPr="004521F1">
        <w:rPr>
          <w:lang w:val="ru-RU"/>
        </w:rPr>
        <w:t xml:space="preserve"> и </w:t>
      </w:r>
      <w:r w:rsidRPr="004521F1">
        <w:t>MetalLB</w:t>
      </w:r>
      <w:r w:rsidRPr="004521F1">
        <w:rPr>
          <w:lang w:val="ru-RU"/>
        </w:rPr>
        <w:t xml:space="preserve">, узлы </w:t>
      </w:r>
      <w:r w:rsidRPr="004521F1">
        <w:t>data</w:t>
      </w:r>
      <w:r w:rsidRPr="004521F1">
        <w:rPr>
          <w:lang w:val="ru-RU"/>
        </w:rPr>
        <w:t xml:space="preserve"> </w:t>
      </w:r>
      <w:r w:rsidRPr="004521F1">
        <w:t>plane</w:t>
      </w:r>
      <w:r w:rsidRPr="004521F1">
        <w:rPr>
          <w:lang w:val="ru-RU"/>
        </w:rPr>
        <w:t xml:space="preserve"> отделены от приложения, </w:t>
      </w:r>
      <w:r w:rsidRPr="004521F1">
        <w:t>access</w:t>
      </w:r>
      <w:r w:rsidRPr="004521F1">
        <w:rPr>
          <w:lang w:val="ru-RU"/>
        </w:rPr>
        <w:t xml:space="preserve">-лог доходит до </w:t>
      </w:r>
      <w:r w:rsidRPr="004521F1">
        <w:t>Loki</w:t>
      </w:r>
      <w:r w:rsidRPr="004521F1">
        <w:rPr>
          <w:lang w:val="ru-RU"/>
        </w:rPr>
        <w:t>.</w:t>
      </w:r>
    </w:p>
    <w:sectPr w:rsidR="00B36460" w:rsidRPr="004521F1" w:rsidSect="00034616">
      <w:footerReference w:type="default" r:id="rId11"/>
      <w:pgSz w:w="11906" w:h="16838"/>
      <w:pgMar w:top="794" w:right="964" w:bottom="794" w:left="96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32E6" w:rsidRDefault="00A332E6">
      <w:pPr>
        <w:spacing w:after="0"/>
      </w:pPr>
      <w:r>
        <w:separator/>
      </w:r>
    </w:p>
  </w:endnote>
  <w:endnote w:type="continuationSeparator" w:id="0">
    <w:p w:rsidR="00A332E6" w:rsidRDefault="00A332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6460" w:rsidRDefault="00000000">
    <w:pPr>
      <w:pStyle w:val="a7"/>
      <w:jc w:val="right"/>
    </w:pPr>
    <w:r>
      <w:rPr>
        <w:color w:val="505050"/>
        <w:sz w:val="18"/>
      </w:rPr>
      <w:fldChar w:fldCharType="begin"/>
    </w:r>
    <w:r>
      <w:rPr>
        <w:color w:val="505050"/>
        <w:sz w:val="18"/>
      </w:rPr>
      <w:instrText xml:space="preserve"> PAGE </w:instrText>
    </w:r>
    <w:r>
      <w:rPr>
        <w:color w:val="505050"/>
        <w:sz w:val="18"/>
      </w:rPr>
      <w:fldChar w:fldCharType="separate"/>
    </w:r>
    <w:r w:rsidR="005D7739">
      <w:rPr>
        <w:noProof/>
        <w:color w:val="505050"/>
        <w:sz w:val="18"/>
      </w:rPr>
      <w:t>1</w:t>
    </w:r>
    <w:r>
      <w:rPr>
        <w:color w:val="50505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32E6" w:rsidRDefault="00A332E6">
      <w:pPr>
        <w:spacing w:after="0"/>
      </w:pPr>
      <w:r>
        <w:separator/>
      </w:r>
    </w:p>
  </w:footnote>
  <w:footnote w:type="continuationSeparator" w:id="0">
    <w:p w:rsidR="00A332E6" w:rsidRDefault="00A332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298132">
    <w:abstractNumId w:val="8"/>
  </w:num>
  <w:num w:numId="2" w16cid:durableId="1709446519">
    <w:abstractNumId w:val="6"/>
  </w:num>
  <w:num w:numId="3" w16cid:durableId="1657033052">
    <w:abstractNumId w:val="5"/>
  </w:num>
  <w:num w:numId="4" w16cid:durableId="599065910">
    <w:abstractNumId w:val="4"/>
  </w:num>
  <w:num w:numId="5" w16cid:durableId="1604142860">
    <w:abstractNumId w:val="7"/>
  </w:num>
  <w:num w:numId="6" w16cid:durableId="2137407387">
    <w:abstractNumId w:val="3"/>
  </w:num>
  <w:num w:numId="7" w16cid:durableId="390469895">
    <w:abstractNumId w:val="2"/>
  </w:num>
  <w:num w:numId="8" w16cid:durableId="1456947800">
    <w:abstractNumId w:val="1"/>
  </w:num>
  <w:num w:numId="9" w16cid:durableId="49337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02D"/>
    <w:rsid w:val="0015074B"/>
    <w:rsid w:val="00212EB7"/>
    <w:rsid w:val="0029639D"/>
    <w:rsid w:val="0031151C"/>
    <w:rsid w:val="00326F90"/>
    <w:rsid w:val="004521F1"/>
    <w:rsid w:val="005D7739"/>
    <w:rsid w:val="0067536C"/>
    <w:rsid w:val="008B1607"/>
    <w:rsid w:val="008B44F6"/>
    <w:rsid w:val="008D3AD0"/>
    <w:rsid w:val="00A332E6"/>
    <w:rsid w:val="00AA1D8D"/>
    <w:rsid w:val="00B3646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35321F"/>
  <w14:defaultImageDpi w14:val="300"/>
  <w15:docId w15:val="{9D69F452-C62D-CA4B-8AF9-4BE4EB86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756</Words>
  <Characters>4315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Паспорт решения: лаборатория TestY</vt:lpstr>
      <vt:lpstr/>
    </vt:vector>
  </TitlesOfParts>
  <Manager/>
  <Company/>
  <LinksUpToDate>false</LinksUpToDate>
  <CharactersWithSpaces>5061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решения: лаборатория TestY</dc:title>
  <dc:subject/>
  <dc:creator>Максим Темеров</dc:creator>
  <cp:keywords/>
  <dc:description/>
  <cp:lastModifiedBy>Максим Темеров</cp:lastModifiedBy>
  <cp:revision>5</cp:revision>
  <dcterms:created xsi:type="dcterms:W3CDTF">2026-10-01T20:05:00Z</dcterms:created>
  <dcterms:modified xsi:type="dcterms:W3CDTF">2026-10-02T12:07:00Z</dcterms:modified>
  <cp:category/>
</cp:coreProperties>
</file>